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4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40"/>
          <w:szCs w:val="40"/>
          <w:rtl w:val="0"/>
        </w:rPr>
        <w:t xml:space="preserve">Especificação dos Requisitos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3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7a83"/>
          <w:sz w:val="34"/>
          <w:szCs w:val="34"/>
          <w:rtl w:val="0"/>
        </w:rPr>
        <w:t xml:space="preserve">Estação Meteorológica João XXIII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Correção, Otimização e Expansão com Pluviômetro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2"/>
          <w:szCs w:val="22"/>
          <w:rtl w:val="0"/>
        </w:rPr>
        <w:t xml:space="preserve">Projeto de Residência em TIC 55 - Apoio à Recuperação do Rio Grande do Sul - BRISA - UNISINOS - São Leopoldo/RS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5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Equipe do projeto: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i w:val="1"/>
          <w:iCs w:val="1"/>
          <w:color w:val="666666"/>
          <w:sz w:val="22"/>
          <w:szCs w:val="22"/>
        </w:rPr>
      </w:pPr>
      <w:r w:rsidDel="00000000" w:rsidR="00000000" w:rsidRPr="00000000">
        <w:rPr>
          <w:i w:val="1"/>
          <w:iCs w:val="1"/>
          <w:color w:val="666666"/>
          <w:sz w:val="22"/>
          <w:szCs w:val="22"/>
          <w:rtl w:val="0"/>
        </w:rPr>
        <w:t xml:space="preserve">Anna Beatrice Neumann, Erik Morais da Silva, Fabiano Schneider Boff, Jéssica Van Klaveren, João Andrey Antochevis Oliveira</w:t>
      </w:r>
    </w:p>
    <w:p w:rsidR="00000000" w:rsidDel="00000000" w:rsidP="00000000" w:rsidRDefault="00000000" w:rsidRPr="00000000" w14:paraId="00000007">
      <w:pPr>
        <w:jc w:val="center"/>
        <w:rPr>
          <w:i w:val="1"/>
          <w:iCs w:val="1"/>
          <w:color w:val="666666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100" w:before="1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Índice Analítico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1. Introdução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1.1 Escopo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1.2 Missão do Produto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1.3 Definições, Acrônimos e Abreviações</w:t>
        <w:tab/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2. Descrição Geral</w:t>
        <w:tab/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 Requisitos Específicos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3.1 Diagrama de Caso de Uso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3.2 Lista de Requisitos Funcionais</w:t>
        <w:tab/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3.3 Detalhamento dos Requisitos Funcionais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3.3.1 Previsão e Interface</w:t>
        <w:tab/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3.3.2 Persistência e Dados de Chuva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3.3.3 Pluviômetro</w:t>
        <w:tab/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3.4 Requisitos Não-Funcionais</w:t>
        <w:tab/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4. Casos de Uso e Diagrama UML</w:t>
        <w:tab/>
        <w:t xml:space="preserve">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5. Modelagem do Banco de Dados</w:t>
        <w:tab/>
        <w:t xml:space="preserve">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6. Arquitetura Tecnológica</w:t>
        <w:tab/>
        <w:t xml:space="preserve">18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7. Interfaces do Sistema</w:t>
        <w:tab/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7.1 Página Inicial - Previsão Resumida</w:t>
        <w:tab/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7.2 Previsão Completa - Previsão da Semana</w:t>
        <w:tab/>
        <w:t xml:space="preserve">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7.3 Previsão Completa - Histórico</w:t>
        <w:tab/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7.4 Localização da Estação</w:t>
        <w:tab/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8. Tópicos Especiais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8.1 Hardware e Desenvolvimento do Pluviômetro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8.2 Instalação do Pluviômetro</w:t>
        <w:tab/>
        <w:t xml:space="preserve">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8.3 Descrição do Produto</w:t>
        <w:tab/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8.4 Custos do Pluviômetro e do Suporte</w:t>
        <w:tab/>
        <w:t xml:space="preserve">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8.5 Dependências e Projetos Relacionados</w:t>
        <w:tab/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right" w:leader="none" w:pos="8928"/>
        </w:tabs>
        <w:spacing w:after="0" w:before="0" w:line="24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17"/>
          <w:szCs w:val="17"/>
          <w:rtl w:val="0"/>
        </w:rPr>
        <w:t xml:space="preserve">8.6 Sugestões e Trabalhos Futuros</w:t>
        <w:tab/>
        <w:t xml:space="preserve">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Este documento especifica os requisitos referentes à evolução da Estação Meteorológica João XXIII. O material considera como linha de base a solução desenvolvida pela equipe anterior e descreve as correções, otimizações e expansões realizadas ou previstas pela equipe atual, com destaque para a integração de um pluviômetro físico, a melhoria da persistência dos dados e os ajustes na interface e nas rotinas de previsão.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especificação fornece uma referência para desenvolvimento, integração, testes e homologação das alterações, preservando a arquitetura já existente sempre que possível e registrando os novos requisitos do subsistema de precipitação.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1.1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escopo contempla a manutenção evolutiva de uma estação meteorológica de baixo custo baseada em Raspberry Pi. A solução herdada já realizava coleta de temperatura, umidade, pressão atmosférica e luminosidade, armazenava medições em MariaDB e disponibilizava os dados por uma interface web com previsões, gráficos, histórico, alertas e comparação com informações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equipe atual atua sobre esse sistema para aumentar a quantidade de dados históricos utilizados na previsão de quatro dias, corrigir a atualização da previsão semanal e da sensação térmica, exibir precipitação em milímetros, incluir precipitação no histórico, ajustar a comparação com API externa e adequar o formato de datas. O escopo também inclui a substituição progressiva dos dados de chuva provenientes de API externa por medições locais de um pluviômetro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No subsistema embarcado, o escopo abrange coleta do pluviômetro, recepção dos sinais pelo Raspberry Pi, conversão para milímetros, verificação de conectividade com o MariaDB, envio ao banco principal e uso de SQLite como buffer local para preservação e reenvio de dados durante indisponibilidades. Também são consideradas as restrições técnicas do suporte físico, da instalação e da calibração do pluviômetro.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1.2 Missão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Disponibilizar uma estação meteorológica de baixo custo capaz de coletar, armazenar, processar e apresentar informações climáticas locais de forma confiável, ampliando a qualidade dos dados de precipitação por meio de medição física e aumentando a robustez do sistema contra falhas de comunicação.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1.3 Definições, Acrônimos e Abreviações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correta interpretação deste documento exige o conhecimento das seguintes convenções e termos: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RF: Requisito Funcional relacionado às correções, otimizações ou expansões do sistema de software.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RFP: Requisito Funcional específico do pluviômetro e de sua integração com o sistema embarcado.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RNF: Requisito Não-Funcional, utilizado para registrar restrições e atributos de qualidade.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Raspberry Pi: Computador de placa única utilizado como controlador da estação e responsável pela leitura, tratamento e transmissão das medições.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MariaDB: Banco de dados principal utilizado para armazenamento persistente e centralizado das informações meteorológicas.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SQLite: Banco de dados local utilizado no Raspberry Pi como buffer temporário em situações de indisponibilidade do banco principal.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API externa: Serviço externo utilizado pela solução para obtenção de dados e previsões meteorológicas, incluindo a integração herdada com OpenWeatherMap.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BME280: Sensor da estação herdada utilizado para medir temperatura, umidade e pressão atmosférica.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BH1750: Sensor digital utilizado para medição de luminosidade (iluminância) em lux.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GPIO: Interface de entrada e saída digital do Raspberry Pi utilizada para receber os pulsos elétricos do pluviômetro.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Reed switch: Chave magnética acionada pelo ímã do mecanismo basculante, responsável por gerar o sinal correspondente a cada basculada.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Pluviômetro: Dispositivo utilizado para medir precipitação; neste projeto, seus sinais são tratados pelo Raspberry Pi e convertidos em milímetros de chuva.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Pluviômetro manual: instrumento graduado utilizado para leitura visual da precipitação e comparação didática com o pluviômetro automático.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Basculada: Evento mecânico de medição do pluviômetro de báscula, associado a um volume de água e convertido para milímetros de precipitação.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Buffer local: Armazenamento temporário usado para manter medições pendentes até que a conexão com o banco principal seja restabelecida.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Front-end / Back-end: Camadas de interface e lógica da aplicação web. A solução herdada utiliza React no front-end e Python/FastAPI no back-end.</w:t>
      </w:r>
    </w:p>
    <w:p w:rsidR="00000000" w:rsidDel="00000000" w:rsidP="00000000" w:rsidRDefault="00000000" w:rsidRPr="00000000" w14:paraId="00000042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Por convenção, cada requisito é identificado por um código único dentro de sua categoria. Os requisitos do sistema utilizam RF, os requisitos específicos do pluviômetro utilizam RFP e os requisitos não-funcionais utilizam RNF. As prioridades foram definidas em três níveis: Alta, Média e Baixa. Requisitos diretamente relacionados ao pluviômetro, à medição de precipitação, à preservação desses dados e à validação da instalação recebem prioridade Alta; melhorias do sistema herdado recebem, em geral, prioridade Média; e ajustes predominantemente de apresentação recebem prioridade Baixa.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2. Descrição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Estação Meteorológica João XXIII é uma plataforma web responsiva destinada ao monitoramento e análise de dados meteorológicos. A solução herdada permite coleta, armazenamento e visualização de informações ambientais, dando suporte a atividades didáticas, pesquisa e acompanhamento de condições climáticas. O Colégio João XXIII atua como instituição parceira e ambiente de instalação e testes, oferecendo suporte operacional e de manutenção; a escola não foi a idealizadora nem a responsável pelo planejamento do projeto, que integra o Projeto de Residência em TIC 55.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Na arquitetura existente, o Raspberry Pi recebe dados dos sensores locais, incluindo BME280 e sensor de luminosidade. O back-end em Python/FastAPI trata as requisições e a lógica da aplicação, o MariaDB mantém os registros meteorológicos e o front-end em React disponibiliza modos simplificado e completo, gráficos, histórico, exportação e comparação com previsões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evolução atual acrescenta uma cadeia de medição de precipitação baseada em pluviômetro físico. Os pulsos do mecanismo basculante são recebidos pelo Raspberry Pi, convertidos para milímetros e associados às demais medições. A implementação utiliza o SQLite local como fila de persistência: as leituras são registradas localmente e, quando há conectividade, são sincronizadas com o MariaDB. Um registro somente é removido do buffer após a confirmação de gravação no banco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planilha técnica do suporte registra, para a configuração calibrada, área de captação de aproximadamente 54,7854 cm², volume de 1,6 mL por basculada e fator aproximado de 0,29205 mm de chuva por basculada. A estrutura física prevista utiliza tubo bicromatizado de 1 polegada, suportes de antena/tipo cavalete e tampa de PVC DN200 de 200 mm. Esses elementos devem manter o equipamento estável, nivelado e com geometria de captação compatível com a calibração.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Como recurso de validação e uso pedagógico, o projeto também utiliza um pluviômetro manual Incoterm, com leitura visual, permitindo que alunos e professores comparem a precipitação observada manualmente com o valor produzido pelo sistema automático. Essa solução mantém o foco do projeto em uma estação meteorológica de baixo custo e com potencial de uso didático.</w:t>
      </w:r>
    </w:p>
    <w:p w:rsidR="00000000" w:rsidDel="00000000" w:rsidP="00000000" w:rsidRDefault="00000000" w:rsidRPr="00000000" w14:paraId="00000049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3. Requisitos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3.1 Diagrama de Caso de 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852160" cy="3657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555555"/>
          <w:sz w:val="17"/>
          <w:szCs w:val="17"/>
          <w:rtl w:val="0"/>
        </w:rPr>
        <w:t xml:space="preserve">Figura 1 - Visão dos casos de uso associados ao escopo de evolução da estação meteorológica.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diagrama representa, em nível de escopo, as interações do usuário com a visualização das informações e as integrações do subsistema de precipitação com o pluviômetro, a API externa e o banco de dados principal.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 medição visual de referência com o pluviômetro manual é tratada como atividade complementar de validação e uso didático. Ela é detalhada no caso de uso UC09 e não altera os fluxos principais de software representados no diagrama.</w:t>
      </w:r>
    </w:p>
    <w:p w:rsidR="00000000" w:rsidDel="00000000" w:rsidP="00000000" w:rsidRDefault="00000000" w:rsidRPr="00000000" w14:paraId="0000004F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3.2 Lista de Requisitos Funcionais</w:t>
      </w:r>
      <w:r w:rsidDel="00000000" w:rsidR="00000000" w:rsidRPr="00000000">
        <w:rPr>
          <w:rtl w:val="0"/>
        </w:rPr>
      </w:r>
    </w:p>
    <w:tbl>
      <w:tblPr>
        <w:tblStyle w:val="Table1"/>
        <w:tblW w:w="9648.0" w:type="dxa"/>
        <w:jc w:val="center"/>
        <w:tblLayout w:type="fixed"/>
        <w:tblLook w:val="0400"/>
      </w:tblPr>
      <w:tblGrid>
        <w:gridCol w:w="1008"/>
        <w:gridCol w:w="4752"/>
        <w:gridCol w:w="1296"/>
        <w:gridCol w:w="2592"/>
        <w:tblGridChange w:id="0">
          <w:tblGrid>
            <w:gridCol w:w="1008"/>
            <w:gridCol w:w="4752"/>
            <w:gridCol w:w="1296"/>
            <w:gridCol w:w="259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 / Componente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Ampliar o histórico utilizado na previsão meteorológica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Atualizar a previsão semanal na tela de Previsão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Usuário /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Implementar buffer local no Raspberry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Corrigir a sensação térmica no card de previsão atual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Usuário /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Ajustar a rotina de atualização da previsão de quatro dias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Adicionar quantidade de chuva à previsão 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Usuário /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Ajustar o card de chuva para exibição em milímetros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Usuário /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Adicionar quantidade de chuva à seção de histórico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Usuário /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Ajustar o modal de comparação com API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Usuário / API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Ajustar o formato de data no histórico de previsões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Usuário /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Substituir dados de chuva da API externa pelos dados do pluviômetro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Sistema / Pluviômetro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RFP01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Coletar fisicamente os dados de precipitação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Pluviômetro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RFP02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Enviar as medições ao Raspberry 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Pluviômetro / 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RFP03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Tratar os dados de precipitação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RFP04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Verificar conexão com o banco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8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Raspberry Pi /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RFP05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Enviar medições ao banco 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Raspberry Pi /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RFP06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Armazenar medições em buffer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Raspberry Pi /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RFP07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Reenviar dados armazenados no buffer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Raspberry Pi /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RFP08</w:t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Disponibilizar medição visual de referência para comparação</w:t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Usuário / Pluviômetro manual</w:t>
            </w:r>
          </w:p>
        </w:tc>
      </w:tr>
    </w:tbl>
    <w:p w:rsidR="00000000" w:rsidDel="00000000" w:rsidP="00000000" w:rsidRDefault="00000000" w:rsidRPr="00000000" w14:paraId="000000A0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3.3 Detalhamento dos Requisitos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As tabelas a seguir detalham os requisitos do escopo atual, registrando classificação, descrição, objetivo, situação anterior, implementação, pré-condições e pós-condições. As prioridades foram atribuídas considerando o foco do projeto atual: funcionalidades ligadas ao pluviômetro e aos dados de precipitação têm prioridade superior às melhorias realizadas sobre o sistema herdado.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3.3.1 Previsão e Interface</w:t>
      </w:r>
      <w:r w:rsidDel="00000000" w:rsidR="00000000" w:rsidRPr="00000000">
        <w:rPr>
          <w:rtl w:val="0"/>
        </w:rPr>
      </w:r>
    </w:p>
    <w:tbl>
      <w:tblPr>
        <w:tblStyle w:val="Table2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Ampliar o histórico utilizado na previsão meteorológica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Otimização de funcionalidade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utilizar uma quantidade maior de registros históricos de medições meteorológicas para realizar o cálculo da previsão do tempo dos próximos quatro dias.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Melhorar a precisão das previsões meteorológicas, reduzindo a diferença entre os resultados apresentados pelo sistema e as condições meteorológicas observadas na realidade.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previsão de quatro dias utilizava um histórico reduzido de medições, o que prejudicava a precisão dos resultados gerados.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ampliada a quantidade de registros históricos considerados durante o processamento e a geração da previsão meteorológica.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Existência de registros históricos de medições meteorológicas disponíveis para processamento pelo back-end.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gera previsões de quatro dias utilizando uma base histórica mais ampla e representativa.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Atualizar a previsão semanal na tela de Previsão Completa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Correção de funcionalidade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exibir, na tela de Previsão Completa (/advanced), os dados meteorológicos correspondentes à semana atual, considerando o dia vigente e os seis dias seguintes.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Garantir que a seção de Previsão da Semana apresente informações atualizadas e compatíveis com a data atual.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seção de Previsão da Semana apresentava dados referentes a datas fixas do mês de março, independentemente do dia de acesso.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funcionalidade foi corrigida para buscar, por meio de API externa, os dados do dia atual e dos seis dias seguintes.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tela /advanced deve estar disponível e a integração com a API externa deve conseguir fornecer a previsão 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tela apresenta sete dias consecutivos de previsão iniciando na data atual.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Corrigir a sensação térmica no card de previsão atual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Correção de funcionalidade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exibir, no card de previsão atual, a sensação térmica correspondente aos dados meteorológicos mais recentes.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Garantir que a sensação térmica apresentada esteja atualizada e represente corretamente as condições meteorológicas do momento.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card exibia sempre o mesmo valor de sensação térmica, independentemente da atualização dos dados meteorológicos.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funcionalidade foi corrigida para atualizar dinamicamente o valor da sensação térmica com base nos dados atuais de previsão.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Devem existir dados meteorológicos atuais disponíveis para apresentação no card.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card apresenta a sensação térmica correta e atualizada sempre que novos dados são obtidos.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Ajustar a rotina de atualização da previsão de quatro dias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Correção e otimização de funcionalidade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processar e disponibilizar corretamente no front-end a previsão meteorológica de quatro dias gerada com base no histórico de medições.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Garantir que as previsões calculadas pelo back-end sejam exibidas ao usuário e permaneçam atualizadas ao longo do funcionamento do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previsão era gerada no back-end, porém os resultados não eram encaminhados ou apresentados corretamente no front-end.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rotina foi corrigida para disponibilizar a previsão ao front-end e foi implementada execução periódica para recálculo automático em intervalos definidos.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back-end deve possuir dados históricos suficientes para cálculo e comunicação disponível com o front-end.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previsão de quatro dias é exibida corretamente e atualizada automaticamente conforme o intervalo configurado.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Adicionar quantidade de chuva à previsão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exibir, na Previsão da Semana da tela /advanced, a quantidade de chuva prevista para cada dia, em milímetros (mm).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Ampliar as informações meteorológicas disponibilizadas ao usuário na previsão semanal.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seção apresentava apenas temperatura, umidade, pressão atmosférica e velocidade do vento.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adicionado o campo de quantidade de chuva à seção de Previsão da Semana.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previsão semanal deve possuir dados de precipitação disponíveis para cada dia.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Cada dia da previsão semanal apresenta temperatura, umidade, pressão, vento e quantidade de chuva em milímetros.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B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Ajustar o card de chuva para exibição em milímetros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Correção e melhoria de funcionalidade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exibir, no card de informações meteorológicas atuais, a quantidade de chuva registrada em milímetros (mm), substituindo a informação anteriormente apresentada em porcentagem.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Apresentar uma medida diretamente relacionada aos dados coletados pelo sensor de chuva.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card exibia informação de chuva em porcentagem, embora o sensor fornecesse quantidade de chuva acumulada.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campo percentual foi substituído pela quantidade de chuva em milímetros, utilizando dados atualizados do sensor.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Devem existir medições de chuva disponíveis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card apresenta a quantidade de chuva em milímetros e mantém o valor atualizado com novas medições.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Adicionar quantidade de chuva à seção de histórico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disponibilizar, na seção de Histórico da tela /advanced, o filtro de quantidade de chuva, com valores em milímetros (mm).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Permitir que o usuário consulte e analise os registros históricos de chuva coletados pelo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seção de Histórico apresentava filtros de temperatura, umidade, pressão atmosférica e vento, sem opção para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adicionado o filtro de quantidade de chuva à seção de Histórico.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Devem existir registros de precipitação armazenados no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histórico permite visualizar temperatura, umidade, pressão, vento e quantidade de chuva em milímetros.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Ajustar o modal de comparação com API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Correção e melhoria de funcionalidade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apresentar, no modal de comparação com a API externa, a diferença entre as medições de chuva da estação e os dados fornecidos pela API em valores absolutos.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Tornar a comparação entre dados locais e externos mais clara e adequada às unidades utilizadas.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margem de erro das medições de chuva era apresentada em porcentagem.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comparação foi ajustada para exibir a diferença absoluta entre os valores analisados.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Devem estar disponíveis medições locais e dados equivalentes da API externa para o mesmo parâmetro de comparação.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modal apresenta os valores da estação, os valores da API e a diferença absoluta na mesma unidade de medida.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Ajustar o formato de data no histórico de previsões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Correção de interface.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exibir, na seção de Histórico da tela /advanced, as datas das previsões no formato dd/mm/aaaa HHh.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Apresentar data e horário em formato mais familiar e adequado ao padrão utilizado no Brasil.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As datas eram exibidas no formato aaaa-mm-dd HHh.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formato de exibição foi ajustado para dd/mm/aaaa HHh.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Devem existir registros de previsão com data e horário associados.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As datas do histórico são apresentadas no formato dia, mês, ano e hora.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3.3.2 Persistência e Dados de Chuva</w:t>
      </w:r>
      <w:r w:rsidDel="00000000" w:rsidR="00000000" w:rsidRPr="00000000">
        <w:rPr>
          <w:rtl w:val="0"/>
        </w:rPr>
      </w:r>
    </w:p>
    <w:tbl>
      <w:tblPr>
        <w:tblStyle w:val="Table11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Implementar buffer local no 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armazenar temporariamente, em banco SQLite localizado no Raspberry Pi, os dados meteorológicos que não puderem ser enviados ao banco de dados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Evitar perda de medições em situações de falha de internet, indisponibilidade do banco principal ou interrupção durante o processo de transmissão.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 dados eram enviados diretamente ao banco principal e não havia mecanismo de armazenamento temporário e recuperação dos registros não enviados.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implementado um buffer local utilizando SQLite no Raspberry Pi para preservar os registros e permitir transmissão posterior.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Raspberry Pi deve estar executando a rotina de coleta; o banco SQLite local deve estar disponível para gravação.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As medições permanecem preservadas durante a indisponibilidade e podem ser enviadas após o restabelecimento da conexão.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Substituir dados de chuva da API externa pelos dados do pluviômetro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Alteração e melhoria de funcionalidade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deverá utilizar os dados de quantidade de chuva coletados pelo pluviômetro e armazenados no banco, substituindo os valores de precipitação anteriormente obtidos por API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Fazer com que as informações de chuva apresentadas pelo sistema sejam baseadas em medições reais realizadas pela própria estação.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estação herdada não possuía pluviômetro físico; por isso, os dados de chuva eram estimados por API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integração foi desenvolvida utilizando o campo de precipitação já existente no banco MariaDB, sem alteração do modelo relacional. O Raspberry Pi grava as medições tratadas no campo Pluv, permitindo que a aplicação utilize a mesma estrutura de dados já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pluviômetro deve estar integrado à estação e seus dados devem estar armazenados no banco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passa a apresentar precipitação medida no local de instalação da estação.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3.3.3 Pluviômetro</w:t>
      </w:r>
      <w:r w:rsidDel="00000000" w:rsidR="00000000" w:rsidRPr="00000000">
        <w:rPr>
          <w:rtl w:val="0"/>
        </w:rPr>
      </w:r>
    </w:p>
    <w:tbl>
      <w:tblPr>
        <w:tblStyle w:val="Table13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Coletar fisicamente os dados de precipitação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pluviômetro deverá coletar fisicamente os dados referentes à quantidade de chuva por meio de seu mecanismo de medição.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Substituir a simulação de precipitação baseada em API externa por medições reais obtidas no local da estação.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estação herdada não possuía pluviômetro físico e utilizava dados externos de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Foi montado e instalado um pluviômetro de báscula no telhado do Colégio João XXIII, com apoio da equipe de manutenção da escola. O mecanismo utiliza uma báscula com ímã e reed switch para gerar um evento elétrico a cada volume calibrado de água coletado. O sensor foi fixado sobre uma tampa de PVC DN200 integrada ao conjunto de suporte e escoamento da água.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pluviômetro deve estar instalado, nivelado e apto a captar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estação registra dados reais de precipitação no local de instalação.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0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Enviar as medições ao 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pluviômetro deverá enviar ao Raspberry Pi os sinais gerados durante a medição da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Permitir que os dados do mecanismo físico sejam recebidos pelo sistema embarcado.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Não havia comunicação entre um pluviômetro físico e o Raspberry 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O reed switch do pluviômetro foi ligado ao Raspberry Pi 4 por dois condutores estendidos do telhado para o interior do prédio. O condutor vermelho foi conectado ao pino físico 11 (GPIO17) e o condutor verde ao pino físico 14 (GND). O software embarcado monitora o GPIO17 e incrementa o contador de pulsos sempre que uma nova basculada é detectada.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pluviômetro deve estar conectado ao Raspberry Pi e produzir sinal quando ocorrer uma basculada.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Raspberry Pi recebe os sinais gerados pelo pluviômetro em novas medições.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Tratar os dados de precipitação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Raspberry Pi deverá interpretar os sinais recebidos do pluviômetro e convertê-los em valores de quantidade de chuva expressos em milímetros.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Transformar os sinais produzidos pelo mecanismo em informações meteorológicas adequadas para armazenamento e uso pelo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não tratava dados provenientes de pluviômetro físico, pois utilizava valores já fornecidos por API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implementada a contagem dos pulsos e sua conversão para milímetros de precipitação por meio de fator de calibração. As basculadas são acumuladas no intervalo de coleta e convertidas em quantidade de chuva antes da persistência.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Raspberry Pi deve receber os sinais de basculada e possuir o fator de calibração configurado.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 sinais são convertidos em valores de precipitação em milímetros.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A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Verificar conexão com o banco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Raspberry Pi deverá verificar a disponibilidade de conexão com o banco MariaDB antes de enviar as medições de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Identificar se os dados podem ser armazenados imediatamente no banco principal ou se devem ser preservados localmente.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estação herdada não possuía rotina específica de verificação e recuperação para dados de pluviômetro físico.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rotina embarcada verifica a conectividade antes da sincronização e tenta estabelecer acesso ao MariaDB. Quando a sincronização não é possível, os registros permanecem preservados no SQLite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 existir uma medição tratada pronta para persistência e configuração de acesso ao MariaDB.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identifica a disponibilidade do banco e direciona a medição para envio imediato ou armazenamento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F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Enviar medições ao banco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Quando houver conexão disponível, o Raspberry Pi deverá enviar ao banco MariaDB os dados de precipitação tratados.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Armazenar de forma centralizada as medições reais coletadas pelo pluviômetro.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 dados de chuva eram provenientes de API externa e não existia envio de medições próprias de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implementado o envio das medições ao MariaDB utilizando a tabela e os campos já existentes, incluindo o campo Pluv para precipitação, sem necessidade de alterar o esquema do banco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MariaDB deve estar acessível e a medição deve ter sido tratada pelo Raspberry 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As medições reais de precipitação são armazenadas no banco principal.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4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Armazenar medições em buffer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Quando não for possível estabelecer conexão com o MariaDB, o Raspberry Pi deverá armazenar temporariamente as medições em buffer local utilizando SQLite.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Evitar perda dos dados coletados pelo pluviômetro durante falhas de internet ou indisponibilidade do banco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sistema herdado não possuía mecanismo local de armazenamento e recuperação para medições próprias de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implementado um buffer SQLite local no Raspberry Pi. A tabela buffer_raspdata armazena identificador da estação, temperatura, umidade, pressão, luminosidade, precipitação e data/hora até que a sincronização seja possível.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tentativa de conexão/envio ao MariaDB deve ter falhado e o SQLite local deve estar 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As medições permanecem armazenadas localmente até que possam ser reenviadas.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Reenviar dados armazenados no buffer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0F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1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Após o restabelecimento da conexão, o Raspberry Pi deverá reenviar ao MariaDB os registros armazenados no buffer local.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3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Garantir que as medições coletadas durante períodos de indisponibilidade sejam posteriormente inseridas no banco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5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Não existia rotina para recuperar e transmitir dados locais de precipitação após falhas de conexão.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implementada uma rotina de sincronização que lê os registros pendentes do SQLite, envia-os ao MariaDB e remove cada registro local somente depois da confirmação de gravação no banco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9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B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conexão com o MariaDB deve ter sido restabelecida e devem existir registros pendentes no SQLite.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D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 registros pendentes são enviados ao MariaDB e removidos do buffer somente após confirmação do envio.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E">
      <w:pPr>
        <w:spacing w:after="2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Disponibilizar medição visual de referência para comparação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4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Nova funcionalidade de apoio e validação.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6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projeto deverá disponibilizar um pluviômetro manual graduado para permitir a leitura visual da precipitação e a comparação com os valores registrados pelo pluviômetro automático.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Apoiar a validação das medições automáticas e possibilitar atividades didáticas em que alunos possam observar e comparar diretamente os valores de chuva.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Situação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etapa anterior não possuía um instrumento manual dedicado à comparação visual das medições de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Alteração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Foi incorporado ao conjunto um pluviômetro manual Incoterm, adquirido por aproximadamente R$ 22,00, para utilização como referência visual independente do sistema eletrônico.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Entradas e 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pluviômetro manual deve estar instalado em posição adequada para captação de chuva e sua escala deve permanecer legível para a realização da leitura.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Saídas e 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after="0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Uma leitura visual de precipitação fica disponível para comparação com o valor registrado pelo pluviômetro automático e para atividades pedagógicas.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3.4 Requisitos Não-Funcionais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Os requisitos não-funcionais abaixo consolidam os atributos de qualidade já definidos para a estação herdada e as restrições técnicas adicionais associadas ao pluviômetro, ao buffer local e ao suporte físico. A prioridade foi definida de acordo com o impacto no objetivo central do projeto, dando precedência à medição de precipitação, confiabilidade dos dados e instalação do pluviômetro.</w:t>
      </w:r>
      <w:r w:rsidDel="00000000" w:rsidR="00000000" w:rsidRPr="00000000">
        <w:rPr>
          <w:rtl w:val="0"/>
        </w:rPr>
      </w:r>
    </w:p>
    <w:tbl>
      <w:tblPr>
        <w:tblStyle w:val="Table21"/>
        <w:tblW w:w="9648.0" w:type="dxa"/>
        <w:jc w:val="center"/>
        <w:tblLayout w:type="fixed"/>
        <w:tblLook w:val="0400"/>
      </w:tblPr>
      <w:tblGrid>
        <w:gridCol w:w="936"/>
        <w:gridCol w:w="1944"/>
        <w:gridCol w:w="5616"/>
        <w:gridCol w:w="1152"/>
        <w:tblGridChange w:id="0">
          <w:tblGrid>
            <w:gridCol w:w="936"/>
            <w:gridCol w:w="1944"/>
            <w:gridCol w:w="5616"/>
            <w:gridCol w:w="11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Categoria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3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Disponibilidade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sistema deve permanecer disponível de forma contínua, garantindo a coleta e o registro de dados meteorológicos de forma ininterrupta.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Integridade e backup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sistema deve implementar mecanismos de backup e preservação dos registros para reduzir o risco de perda ou corrupção dos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Tolerância a falhas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sistema deve continuar coletando dados durante falhas de comunicação, armazenando-os localmente até que seja possível realizar a sincronização com o banco principal.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Custo e aquisição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Os sensores, componentes e equipamentos empregados na estação devem priorizar baixo custo e facilidade de aquisição.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Modularidade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 arquitetura deve permitir inclusão futura de novos sensores e funcionalidades sem exigir reestruturação completa do sistema.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4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Manutenibilidade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sistema deve ser estruturado de forma a facilitar manutenção de software, hardware e substituição de componentes.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Acesso aos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acesso aos dados históricos disponibilizados pela interface deve permanecer público, conforme a proposta da estação para uso escolar e consulta.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Extensibilidade de hardware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 substituição ou inclusão de sensores deve exigir o mínimo possível de alterações no código principal, preservando a separação entre leitura dos sensores, processamento e persistência.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Consistência de interface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Os modos simplificado e completo devem apresentar informações coerentes entre si, sem divergência dos valores meteorológicos exibidos.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5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Usabilidade e acessibilidade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 interface deve seguir boas práticas de UX e acessibilidade, mantendo navegação clara, legibilidade e compreensão adequada das informações meteorológicas.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Padronização de 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Mensagens e alertas meteorológicos devem seguir padrão claro de formatação e linguagem, permitindo compreensão rápida pelo usuário.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Baixa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Confiabilidade e validação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sistema deve permitir comparação entre dados locais e dados de fonte externa para apoiar a validação das medições e das previsões.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Instalação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pluviômetro deve ser instalado em local aberto. A distância de obstáculos, como árvores e edificações, deve ser de pelo menos duas a quatro vezes a altura do obstáculo, conforme o requisito técnico fornecido para o suporte.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6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Altura de instalação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 boca do coletor do pluviômetro deve permanecer entre 1,0 m e 1,5 m do solo, conforme o requisito técnico informado para instalação.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Nivelamento e estabilidade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O pluviômetro e seu suporte devem permanecer perfeitamente nivelados e estáveis, pois inclinações ou movimentações do mastro podem provocar erros na contagem da precipitação.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Geometria de captação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 geometria e a área de captação utilizadas na calibração do pluviômetro devem ser preservadas. Caso o bocal seja alterado, o fator de conversão deve ser recalibrado antes do uso dos dados.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Calibração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Para a configuração registrada na planilha do projeto, a área de captação considerada é de aproximadamente 54,7854 cm² e o volume calibrado é de 1,6 mL por basculada, resultando em aproximadamente 0,29205 mm de chuva por basculada.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RNF18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7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Estrutura do suporte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sz w:val="15"/>
                <w:szCs w:val="15"/>
                <w:rtl w:val="0"/>
              </w:rPr>
              <w:t xml:space="preserve">O suporte deve garantir estabilidade, nivelamento e escoamento da água. Na instalação atual, utiliza tubo de 1 polegada, suportes de fixação, tampa PVC DN200 e tubulação de drenagem.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</w:tcPr>
          <w:p w:rsidR="00000000" w:rsidDel="00000000" w:rsidP="00000000" w:rsidRDefault="00000000" w:rsidRPr="00000000" w14:paraId="0000028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4. Casos de Uso e Diagrama UML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diagrama UML de casos de uso apresentado na Seção 3.1 representa o escopo funcional da evolução da estação. A seguir, os principais casos de uso são descritos de forma resumida, mantendo foco nas interações relevantes para a interface, o pluviômetro, a persistência e a sincronização dos dados.</w:t>
      </w:r>
      <w:r w:rsidDel="00000000" w:rsidR="00000000" w:rsidRPr="00000000">
        <w:rPr>
          <w:rtl w:val="0"/>
        </w:rPr>
      </w:r>
    </w:p>
    <w:tbl>
      <w:tblPr>
        <w:tblStyle w:val="Table22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Visualizar previsão e dados atuais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RF01, RF04, RF05 e RF07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Permitir ao usuário consultar as condições meteorológicas atuais e a previsão de quatro dias na página inicial.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interface web deve estar disponível e devem existir medições ou previsões recentes.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usuário acessa a página inicial.</w:t>
              <w:br w:type="textWrapping"/>
              <w:t xml:space="preserve">2. O sistema carrega as medições mais recentes e a previsão processada.</w:t>
              <w:br w:type="textWrapping"/>
              <w:t xml:space="preserve">3. A interface apresenta temperatura, sensação térmica, umidade, pressão, vento, luminosidade e chuva.</w:t>
              <w:br w:type="textWrapping"/>
              <w:t xml:space="preserve">4. O sistema apresenta a previsão para os quatro dias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usuário visualiza os dados meteorológicos atuais e a previsão de curto prazo.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Consultar previsão semanal e quantidade de chuva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Usuário / API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RF02 e RF06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Permitir a consulta da previsão semanal na tela de Previsão Completa, incluindo a quantidade de chuva em milímetros.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tela de Previsão Completa e a integração responsável pelos dados semanais devem estar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usuário acessa a Previsão Completa.</w:t>
              <w:br w:type="textWrapping"/>
              <w:t xml:space="preserve">2. O sistema carrega o dia atual e os dias seguintes.</w:t>
              <w:br w:type="textWrapping"/>
              <w:t xml:space="preserve">3. O usuário seleciona o parâmetro desejado.</w:t>
              <w:br w:type="textWrapping"/>
              <w:t xml:space="preserve">4. O gráfico é atualizado e pode apresentar temperatura, umidade, pressão, vento ou quantidade de chuva.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previsão semanal é apresentada com datas atuais e filtros meteorológicos.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Consultar histórico, aplicar filtros e exportar dados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Usuário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RF08, RF10 e funcionalidade herdada de exportação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Permitir a consulta de medições históricas por período e tipo de dado, incluindo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Devem existir registros históricos no banco de dados.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usuário acessa a seção Histórico.</w:t>
              <w:br w:type="textWrapping"/>
              <w:t xml:space="preserve">2. Seleciona um período.</w:t>
              <w:br w:type="textWrapping"/>
              <w:t xml:space="preserve">3. Seleciona o tipo de dado desejado.</w:t>
              <w:br w:type="textWrapping"/>
              <w:t xml:space="preserve">4. O sistema consulta e apresenta os registros no gráfico.</w:t>
              <w:br w:type="textWrapping"/>
              <w:t xml:space="preserve">5. Quando necessário, o usuário utiliza a opção de exportação CSV já existente.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usuário visualiza ou exporta os dados correspondentes ao período e ao filtro selecionados.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7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Comparar dados locais com API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Usuário / API externa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RF09 e RNF12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Permitir a comparação entre valores medidos pela estação e valores equivalentes obtidos de fonte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Devem existir dados locais e dados externos equivalentes para comparação.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usuário aciona a opção de comparação.</w:t>
              <w:br w:type="textWrapping"/>
              <w:t xml:space="preserve">2. O sistema obtém os valores locais e externos.</w:t>
              <w:br w:type="textWrapping"/>
              <w:t xml:space="preserve">3. O sistema calcula a diferença absoluta entre os valores comparáveis.</w:t>
              <w:br w:type="textWrapping"/>
              <w:t xml:space="preserve">4. O modal apresenta os dados da estação, os dados externos e a diferença.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usuário recebe uma comparação objetiva entre as duas fontes de dados.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8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Coletar e tratar precipitação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Pluviômetro / Raspberry Pi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RFP01, RFP02 e RFP03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Transformar a precipitação captada fisicamente em um valor digital de chuva expresso em milímetros.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pluviômetro deve estar instalado, nivelado, conectado ao Raspberry Pi e com fator de calibração configurado.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A água coletada provoca a basculada do mecanismo.</w:t>
              <w:br w:type="textWrapping"/>
              <w:t xml:space="preserve">2. O ímã aciona o reed switch.</w:t>
              <w:br w:type="textWrapping"/>
              <w:t xml:space="preserve">3. O Raspberry Pi detecta o pulso pela entrada GPIO.</w:t>
              <w:br w:type="textWrapping"/>
              <w:t xml:space="preserve">4. O software incrementa o contador de basculadas.</w:t>
              <w:br w:type="textWrapping"/>
              <w:t xml:space="preserve">5. Os pulsos acumulados são convertidos em milímetros de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Uma medição de precipitação tratada fica disponível para persistência.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9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Enviar medições ao banco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Raspberry Pi /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RFP04, RFP05 e RF11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Sincronizar as medições processadas da estação com o banco de dados central.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Deve existir uma leitura armazenada localmente e o MariaDB deve estar acessível.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Raspberry Pi verifica a conectividade.</w:t>
              <w:br w:type="textWrapping"/>
              <w:t xml:space="preserve">2. O sistema abre conexão com o MariaDB.</w:t>
              <w:br w:type="textWrapping"/>
              <w:t xml:space="preserve">3. A leitura é inserida na estrutura existente de raspdata, incluindo o valor de Pluv.</w:t>
              <w:br w:type="textWrapping"/>
              <w:t xml:space="preserve">4. A transação é confirmada.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medição fica persistida no banco principal sem alteração do modelo relacional existente.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A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Armazenar medições no buffer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Raspberry Pi / SQLite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RF03 e RFP06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Preservar localmente as medições enquanto a sincronização com o banco principal não puder ser concluída.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SQLite local deve estar acessível para escrita.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sistema gera uma leitura válida.</w:t>
              <w:br w:type="textWrapping"/>
              <w:t xml:space="preserve">2. A leitura é gravada na tabela buffer_raspdata.</w:t>
              <w:br w:type="textWrapping"/>
              <w:t xml:space="preserve">3. Se a conexão com o banco principal estiver indisponível, o registro permanece no buffer.</w:t>
              <w:br w:type="textWrapping"/>
              <w:t xml:space="preserve">4. Novas leituras continuam sendo armazenadas localmente.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 dados permanecem preservados no Raspberry Pi até a sincronização.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B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Reenviar registros pendentes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Raspberry Pi / SQLite / MariaDB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Requisitos relacionados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RFP07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Transferir ao banco principal os registros acumulados no buffer local após o restabelecimento da conectividade.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 conexão com o MariaDB deve estar disponível e devem existir registros pendentes no SQLite.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sistema consulta os registros pendentes em ordem de criação.</w:t>
              <w:br w:type="textWrapping"/>
              <w:t xml:space="preserve">2. Cada registro é enviado ao MariaDB.</w:t>
              <w:br w:type="textWrapping"/>
              <w:t xml:space="preserve">3. O sistema confirma a gravação.</w:t>
              <w:br w:type="textWrapping"/>
              <w:t xml:space="preserve">4. Somente após a confirmação, o registro correspondente é removido do SQLite.</w:t>
              <w:br w:type="textWrapping"/>
              <w:t xml:space="preserve">5. O processo continua até o fim da fila ou até ocorrer nova falha.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 dados pendentes são sincronizados sem remoção prematura do buffer local.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C">
      <w:pPr>
        <w:spacing w:after="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648.0" w:type="dxa"/>
        <w:jc w:val="center"/>
        <w:tblLayout w:type="fixed"/>
        <w:tblLook w:val="0400"/>
      </w:tblPr>
      <w:tblGrid>
        <w:gridCol w:w="2088"/>
        <w:gridCol w:w="7560"/>
        <w:tblGridChange w:id="0">
          <w:tblGrid>
            <w:gridCol w:w="2088"/>
            <w:gridCol w:w="756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Comparar medição automática com medição visual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Aluno, professor ou usuário responsável pela 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Permite comparar a precipitação indicada pelo pluviômetro manual com o valor registrado pelo pluviômetro automático da estação.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Os dois instrumentos devem estar instalados e ter sido expostos ao mesmo período de precipitação.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1. O usuário realiza a leitura visual do pluviômetro manual.</w:t>
              <w:br w:type="textWrapping"/>
              <w:t xml:space="preserve">2. Consulta o valor de chuva registrado pelo sistema automático.</w:t>
              <w:br w:type="textWrapping"/>
              <w:t xml:space="preserve">3. Compara os dois valores e registra a observação quando necessário.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Fluxos alternativos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Caso um dos instrumentos não possua leitura válida para o período, a comparação deve ser adiada ou registrada como indisponível.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shd w:fill="ddf8fa" w:val="clear"/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707070" w:space="0" w:sz="5" w:val="single"/>
              <w:left w:color="707070" w:space="0" w:sz="5" w:val="single"/>
              <w:bottom w:color="707070" w:space="0" w:sz="5" w:val="single"/>
              <w:right w:color="707070" w:space="0" w:sz="5" w:val="single"/>
            </w:tcBorders>
            <w:tcMar>
              <w:top w:w="35.0" w:type="dxa"/>
              <w:bottom w:w="35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6"/>
                <w:szCs w:val="16"/>
                <w:rtl w:val="0"/>
              </w:rPr>
              <w:t xml:space="preserve">O usuário obtém uma comparação simples entre a medição visual e a medição automática, que pode ser utilizada para validação e atividades didáticas.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5. Modelagem do Banco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modelo relacional do banco de dados MariaDB não sofreu alterações nesta etapa. A equipe atual reutiliza a estrutura herdada, incluindo as entidades principais raspclient, raspdata e forecast. O campo de precipitação (Pluv) já fazia parte da tabela de medições, o que permitiu integrar os dados do pluviômetro sem criar novas tabelas ou colunas no banco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Além do banco principal, o projeto utiliza um banco SQLite local no Raspberry Pi exclusivamente como buffer de persistência e sincronização. Esse banco local não altera o modelo do MariaDB. A tabela buffer_raspdata mantém, de forma temporária, os campos id, rcID, Temp, Humidity, Pressure, Lux, Pluv e created_at.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120640" cy="5433029"/>
            <wp:effectExtent b="0" l="0" r="0" t="0"/>
            <wp:docPr id="14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433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1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Figura 2 - Modelagem de banco de dados herdada da primeira etapa e reutilizada sem alterações no MariaDB.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Por não haver alteração no esquema central, o mesmo diagrama permanece válido para esta etapa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6. Arquitetura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arquitetura mantém os componentes da estação desenvolvida na primeira etapa e acrescenta a integração física do pluviômetro e o mecanismo de buffer local. O fluxo principal pode ser resumido como: sensores e pluviômetro -&gt; Raspberry Pi -&gt; SQLite local -&gt; sincronização com MariaDB -&gt; back-end FastAPI -&gt; interface React. A API externa permanece disponível para previsões e comparações meteorológicas.</w:t>
      </w:r>
      <w:r w:rsidDel="00000000" w:rsidR="00000000" w:rsidRPr="00000000">
        <w:rPr>
          <w:rtl w:val="0"/>
        </w:rPr>
      </w:r>
    </w:p>
    <w:tbl>
      <w:tblPr>
        <w:tblStyle w:val="Table31"/>
        <w:tblW w:w="10080.0" w:type="dxa"/>
        <w:jc w:val="center"/>
        <w:tblLayout w:type="fixed"/>
        <w:tblLook w:val="0400"/>
      </w:tblPr>
      <w:tblGrid>
        <w:gridCol w:w="3360"/>
        <w:gridCol w:w="3360"/>
        <w:gridCol w:w="3360"/>
        <w:tblGridChange w:id="0">
          <w:tblGrid>
            <w:gridCol w:w="3360"/>
            <w:gridCol w:w="3360"/>
            <w:gridCol w:w="3360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2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Tecnologia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Responsabilidade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Interface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React, HTML, CSS e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Exibição dos dados atuais, previsões, gráficos, histórico, mapa, filtros e comparação com fonte externa.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Back-end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Python e FastAPI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Lógica da aplicação, fornecimento de dados ao front-end, rotinas de previsão e integração com serviços externos.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Sistema embarcado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Raspberry Pi e Python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Leitura dos sensores, contagem dos pulsos do pluviômetro, tratamento das medições e sincronização dos registros.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Sensor ambiental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5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BME280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Medição de temperatura, umidade relativa do ar e pressão atmosférica.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Sensor de luminosidade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BH1750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Medição de iluminância em lux.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Pluviômetro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Báscula, ímã, reed switch e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Detecção física da precipitação e geração de pulsos correspondentes às basculadas.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Persistência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SQLite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Buffer das medições no Raspberry Pi até a confirmação de envio ao banco principal.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Banco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MariaDB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Armazenamento persistente e centralizado dos dados meteorológicos e previsões.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Integração externa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API meteorológica / OpenWeatherMap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Fornecimento de dados de previsão e referência externa para comparação.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Pluviômetro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Instrumento graduado Incoterm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Leitura visual independente para comparação didática e apoio à validação das medições automáticas.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9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No software embarcado, o pluviômetro é tratado como uma entrada digital. Cada acionamento do reed switch incrementa o contador de pulsos. No ciclo de persistência, os pulsos acumulados são multiplicados pelo fator de calibração para produzir a quantidade de precipitação em milímetros. O mecanismo de sincronização só remove os registros do SQLite depois da confirmação de gravação no MariaDB.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Na instalação atual, o sinal do pluviômetro automático chega ao Raspberry Pi 4 por dois condutores estendidos do telhado para o interior do prédio. O cabo vermelho está conectado ao pino físico 11, correspondente ao GPIO17, e o cabo verde ao pino físico 14, utilizado como GND. Essa ligação permite que o reed switch funcione como entrada digital para a contagem das basculadas.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7. Interfaces do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As interfaces abaixo representam o estado atual da aplicação. As capturas foram realizadas com redução de zoom para permitir a visualização de uma área maior da página e documentar a organização geral dos componentes.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7.1 Página Inicial - Previsão Resumida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página inicial concentra os dados meteorológicos atuais e a previsão de curto prazo. São exibidos temperatura atual, condição do tempo, valores máximos e mínimos, sensação térmica, luminosidade, umidade, vento, pressão e precipitação acumulada. A interface também oferece acesso à comparação com a API externa, seleção de estação, alternância de tema e navegação para a Previsão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87666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6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1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Figura 3 - Página inicial da estação meteorológica (Previsão Resumida).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7.2 Previsão Completa - Previsão da 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Na tela de Previsão Completa, o usuário pode consultar a previsão semanal e alternar entre filtros de temperatura, umidade, pressão, vento e quantidade de chuva. O gráfico atualiza a variável apresentada e mantém os cards resumidos no topo da página.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285856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2858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Figura 4 - Previsão Completa com gráfico e filtros da Previsão da Semana.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7.3 Previsão Completa - Histórico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seção Histórico permite selecionar um período e filtrar os registros por temperatura, umidade, pressão, vento e quantidade de chuva. A funcionalidade de exportação CSV permanece disponível para análise externa dos registros.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11587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15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Figura 5 - Seção Histórico com seleção de período, filtros e exportação CSV.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7.4 Localização da Estação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aplicação mantém a visualização geográfica da estação em mapa, permitindo identificar a unidade selecionada e sua localização. Essa funcionalidade é herdada da primeira etapa do projeto e permanece integrada à interface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6309360" cy="2873042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730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4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6"/>
          <w:szCs w:val="16"/>
          <w:rtl w:val="0"/>
        </w:rPr>
        <w:t xml:space="preserve">Figura 6 - Mapa de localização da estação meteorológica.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1"/>
        <w:shd w:fill="ddf8fa" w:val="clear"/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6"/>
          <w:szCs w:val="26"/>
          <w:rtl w:val="0"/>
        </w:rPr>
        <w:t xml:space="preserve">8. Tópicos Especiais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8.1 Hardware e Desenvolvimento do Pluviômetro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estação utiliza um Raspberry Pi como controlador do conjunto de sensores. O hardware herdado inclui o BME280 para temperatura, umidade e pressão atmosférica e o BH1750 para luminosidade. A segunda etapa do projeto acrescenta um pluviômetro de báscula conectado ao Raspberry 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pluviômetro funciona por meio de um mecanismo basculante. Quando o volume de água acumulado provoca uma basculada, um ímã aciona um reed switch. O sinal é recebido em uma entrada GPIO do Raspberry Pi e interpretado pelo software embarcado como um pulso de precipitação. Os pulsos acumulados são convertidos para milímetros conforme o fator de calibração do conjunto físico.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suporte é composto por tubo bicromatizado para antena de 1 polegada, suporte de antena para telhado, suporte tipo cavalete e tampa de PVC DN200/200 mm, além de fios e pequenos componentes de conexão. Na instalação realizada, a tampa de PVC também integra o sistema de apoio e direcionamento do escoamento, sendo conectada a tubos que conduzem a água para baixo a partir da cobertura. A montagem no telhado foi executada pela equipe de manutenção do Colégio João XXIII.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1"/>
        <w:shd w:fill="ddf8fa" w:val="clear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8.2 Instalação do Pluviômetro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1"/>
        <w:shd w:fill="ddf8fa" w:val="clear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8.2.1 Requisitos técnicos de instalação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spacing w:after="8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instalação do pluviômetro deve respeitar condições físicas que reduzam erros de medição e preservem a calibração. O projeto adota como referência os seguintes requisitos técnicos: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Localização e obstáculos: o aparelho deve permanecer em local aberto. Como regra de referência do projeto, a distância de obstáculos, como árvores e edificações, deve ser de no mínimo duas a quatro vezes a altura do obstáculo.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Altura de instalação: para instalações convencionais próximas ao solo, o projeto adota como referência a boca do coletor entre 1,0 m e 1,5 m do solo. Na implantação do Colégio João XXIII, a estrutura foi instalada na cobertura do prédio, priorizando exposição, segurança da fixação e disponibilidade da infraestrutura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Nivelamento: o equipamento deve permanecer nivelado e o mastro estável, pois inclinação ou movimentação pode alterar a resposta do mecanismo basculante e produzir erros na contagem da precipitação.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52.00000000000003" w:lineRule="auto"/>
        <w:ind w:left="360" w:right="0"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Área de captação: a geometria do bocal deve ser preservada em relação à calibração adotada. Caso a área de captação seja alterada, o fator de conversão para milímetros de chuva deve ser recalculado antes do uso das medições.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1"/>
        <w:shd w:fill="ddf8fa" w:val="clear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8.2.2 Montagem no telhado e escoamento da água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8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instalação física foi executada pela equipe de manutenção do Colégio João XXIII, que ofereceu suporte operacional ao projeto. O pluviômetro automático de sistema basculante foi fixado sobre a tampa de PVC de esgoto DN200. A tampa integra o conjunto de suporte e direcionamento da água e foi conectada a tubos que conduzem a água para baixo, reduzindo o acúmulo na região da cobertura. O conjunto foi preso à estrutura de sustentação instalada no telhado 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3063240" cy="6803136"/>
            <wp:effectExtent b="0" l="0" r="0" t="0"/>
            <wp:docPr id="17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240" cy="68031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7 - Equipe de manutenção do Colégio João XXIII durante a instalação do conjunto do pluviômetro no telhado.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1"/>
        <w:shd w:fill="ddf8fa" w:val="clear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8.2.3 Extensão dos cabos e conexão ao Raspberry Pi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8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Os dois condutores do medidor de chuva, associados ao acionamento magnético do reed switch pelo mecanismo basculante, foram estendidos da cobertura para o interior do prédio, onde está instalado o Raspberry Pi 4. Na ligação final, o condutor vermelho foi conectado ao pino físico 11 (GPIO17) e o condutor verde ao pino físico 14 (GND). Dessa forma, cada fechamento do reed switch pode ser interpretado pelo software embarcado como um pulso de basculada.</w:t>
      </w:r>
      <w:r w:rsidDel="00000000" w:rsidR="00000000" w:rsidRPr="00000000">
        <w:rPr>
          <w:rtl w:val="0"/>
        </w:rPr>
      </w:r>
    </w:p>
    <w:tbl>
      <w:tblPr>
        <w:tblStyle w:val="Table32"/>
        <w:tblW w:w="1008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606040" cy="3474720"/>
                  <wp:effectExtent b="0" l="0" r="0" t="0"/>
                  <wp:docPr id="20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474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2606040" cy="3474720"/>
                  <wp:effectExtent b="0" l="0" r="0" t="0"/>
                  <wp:docPr id="19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34747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3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8 - Raspberry Pi 4 e conexões após a integração elétrica do pluviômetro.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1"/>
        <w:jc w:val="center"/>
        <w:rPr/>
      </w:pPr>
      <w:r w:rsidDel="00000000" w:rsidR="00000000" w:rsidRPr="00000000">
        <w:rPr/>
        <w:drawing>
          <wp:inline distB="0" distT="0" distL="114300" distR="114300">
            <wp:extent cx="4480560" cy="2697480"/>
            <wp:effectExtent b="0" l="0" r="0" t="0"/>
            <wp:docPr id="2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697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9 - Diagrama de pinos do Raspberry Pi 4 utilizado como referência para a ligação no GPIO17 e GND.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1"/>
        <w:shd w:fill="ddf8fa" w:val="clear"/>
        <w:spacing w:after="8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8.2.4 Medição visual de referência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spacing w:after="8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Além do sensor automático, o projeto prevê uma medição visual independente por meio de um pluviômetro manual Incoterm, adquirido por aproximadamente R$ 22,00. O instrumento serve como referência simples para comparação com o valor registrado pelo sistema automático. Essa comparação também possui finalidade pedagógica: alunos da escola podem observar a quantidade de chuva acumulada no instrumento manual e confrontá-la com os dados apresentados pela estação meteorológica.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2057400" cy="4763878"/>
            <wp:effectExtent b="0" l="0" r="0" t="0"/>
            <wp:docPr id="2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47638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Rule="auto"/>
        <w:jc w:val="center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Figura 10 - Pluviômetro manual Incoterm utilizado como referência visual para comparação com a medição automática.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8.3 Descrição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produto desenvolvido nesta etapa é uma expansão de uma estação meteorológica de baixo custo, acrescentando capacidade de medir precipitação diretamente no local de instalação. O conjunto combina um pluviômetro automático de báscula integrado ao Raspberry Pi com um pluviômetro manual de referência, permitindo tanto a coleta eletrônica contínua quanto a comparação visual para validação e atividades didáticas. A solução reduz a dependência de estimativas externas para a chuva e preserva a arquitetura web e de banco de dados herdada.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conjunto é modular e pode ser replicado em outros locais desde que sejam respeitadas as condições de instalação do pluviômetro, a disponibilidade de alimentação elétrica e a comunicação necessária com a infraestrutura de dados. A proposta mantém o caráter de baixo custo e o uso educacional e de pesquisa da estação meteorológica original.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8.4 Custos do Pluviômetro e do Suporte</w:t>
      </w:r>
      <w:r w:rsidDel="00000000" w:rsidR="00000000" w:rsidRPr="00000000">
        <w:rPr>
          <w:rtl w:val="0"/>
        </w:rPr>
      </w:r>
    </w:p>
    <w:tbl>
      <w:tblPr>
        <w:tblStyle w:val="Table33"/>
        <w:tblW w:w="10080.0" w:type="dxa"/>
        <w:jc w:val="center"/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rPr>
          <w:cantSplit w:val="1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37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7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Qtd.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Valor informado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z w:val="16"/>
                <w:szCs w:val="16"/>
                <w:rtl w:val="0"/>
              </w:rPr>
              <w:t xml:space="preserve">Finalidade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Tubo bicromatizado p/ antena 1 pol x 0,75 mm - 2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R$ 45,00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Estrutura do suporte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Suporte de antena para telhado romana/portuguesa - 1 pol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R$ 48,00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Fixação no telhado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Suporte para antena tipo cavalete - 1 pol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R$ 22,55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Estabilidade/fixação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Tampa PVC Bianplast esgoto DN200 - 200 mm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R$ 48,52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Componente da montagem física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Medidor de chuva / pluviômetro de báscula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R$ 50,00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Sensor de precipitação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Fios e pequenos componentes eletromecânicos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Diversos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Até R$ 20,00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Conexões e montagem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Pluviômetro manual Incoterm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R$ 22,00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15"/>
                <w:szCs w:val="15"/>
                <w:rtl w:val="0"/>
              </w:rPr>
              <w:t xml:space="preserve">Leitura visual para comparação e uso didático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E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Considerando os valores informados pela equipe, o custo aproximado do conjunto específico do pluviômetro automático, suporte, componentes de conexão e pluviômetro manual de referência é de até R$ 256,07. Os equipamentos já pertencentes à estação, como Raspberry Pi, sensores ambientais e infraestrutura de rede, não estão incluídos nesse total.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1"/>
        <w:shd w:fill="ddf8fa" w:val="clear"/>
        <w:spacing w:after="100" w:before="1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8.5 Dependências e Projetos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A implementação atual depende da infraestrutura construída na primeira etapa da estação meteorológica, especialmente do Raspberry Pi, do back-end, da interface web e do banco MariaDB. O Colégio João XXIII disponibiliza o ambiente para instalação e testes e forneceu apoio da equipe de manutenção na implantação física do pluviômetro. Esse apoio é institucional e operacional; a idealização e o planejamento do projeto não foram realizados pela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O trabalho faz parte de uma sequência de projetos relacionados. A primeira etapa desenvolveu a estação meteorológica base; a segunda etapa, documentada aqui, implementa o pluviômetro e as melhorias associadas; e uma terceira etapa, iniciada posteriormente, está voltada ao desenvolvimento de um anemômetro.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100" w:line="252.00000000000003" w:lineRule="auto"/>
        <w:ind w:firstLine="432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z w:val="20"/>
          <w:szCs w:val="20"/>
          <w:rtl w:val="0"/>
        </w:rPr>
        <w:t xml:space="preserve">Como dependências técnicas, a visualização completa exige funcionamento do front-end e do back-end, o armazenamento central requer acesso ao MariaDB e algumas previsões e comparações dependem da API meteorológica externa. A coleta local permanece protegida pelo buffer SQLite quando a sincronização não puder ser realizada.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1"/>
        <w:shd w:fill="ddf8fa" w:val="clear"/>
        <w:spacing w:after="100" w:before="1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z w:val="22"/>
          <w:szCs w:val="22"/>
          <w:rtl w:val="0"/>
        </w:rPr>
        <w:t xml:space="preserve">8.6 Sugestões e Trabalhos Futuros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Manter logs persistentes dos pulsos, valores calculados, gravações no SQLite e sincronizações com o MariaDB.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Criar um indicador de estado do sensor para facilitar a identificação de falhas de coleta ou comunicação.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Testar perda e recuperação de conexão para validar o buffer e evitar perda ou duplicação de registros.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Integrar o anemômetro da terceira etapa à mesma arquitetura modular de sensores e persistência.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Desenvolver atividades pedagógicas para comparação entre as medições visuais e digitais.</w:t>
      </w:r>
    </w:p>
    <w:sectPr>
      <w:headerReference r:id="rId18" w:type="default"/>
      <w:footerReference r:id="rId19" w:type="default"/>
      <w:pgSz w:h="15840" w:w="12240" w:orient="portrait"/>
      <w:pgMar w:bottom="936" w:top="936" w:left="1080" w:right="1080" w:header="360" w:footer="36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B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5"/>
      <w:tblW w:w="9648.0" w:type="dxa"/>
      <w:jc w:val="center"/>
      <w:tblLayout w:type="fixed"/>
      <w:tblLook w:val="0400"/>
    </w:tblPr>
    <w:tblGrid>
      <w:gridCol w:w="3216"/>
      <w:gridCol w:w="3216"/>
      <w:gridCol w:w="3216"/>
      <w:tblGridChange w:id="0">
        <w:tblGrid>
          <w:gridCol w:w="3216"/>
          <w:gridCol w:w="3216"/>
          <w:gridCol w:w="3216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3B2">
          <w:pPr>
            <w:jc w:val="lef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z w:val="16"/>
              <w:szCs w:val="16"/>
              <w:rtl w:val="0"/>
            </w:rPr>
            <w:t xml:space="preserve">Projeto Estação Meteorológica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3B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3B4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z w:val="16"/>
              <w:szCs w:val="16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A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9648.0" w:type="dxa"/>
      <w:jc w:val="center"/>
      <w:tblLayout w:type="fixed"/>
      <w:tblLook w:val="0400"/>
    </w:tblPr>
    <w:tblGrid>
      <w:gridCol w:w="7488"/>
      <w:gridCol w:w="2160"/>
      <w:tblGridChange w:id="0">
        <w:tblGrid>
          <w:gridCol w:w="7488"/>
          <w:gridCol w:w="2160"/>
        </w:tblGrid>
      </w:tblGridChange>
    </w:tblGrid>
    <w:tr>
      <w:trPr>
        <w:cantSplit w:val="0"/>
        <w:tblHeader w:val="0"/>
      </w:trPr>
      <w:tc>
        <w:tcPr>
          <w:gridSpan w:val="2"/>
          <w:tcBorders>
            <w:top w:color="707070" w:space="0" w:sz="6" w:val="single"/>
            <w:left w:color="707070" w:space="0" w:sz="6" w:val="single"/>
            <w:bottom w:color="707070" w:space="0" w:sz="6" w:val="single"/>
            <w:right w:color="707070" w:space="0" w:sz="6" w:val="single"/>
          </w:tcBorders>
          <w:shd w:fill="ddf8fa" w:val="clear"/>
          <w:tcMar>
            <w:top w:w="20.0" w:type="dxa"/>
            <w:bottom w:w="20.0" w:type="dxa"/>
          </w:tcMar>
          <w:vAlign w:val="center"/>
        </w:tcPr>
        <w:p w:rsidR="00000000" w:rsidDel="00000000" w:rsidP="00000000" w:rsidRDefault="00000000" w:rsidRPr="00000000" w14:paraId="000003AA">
          <w:pPr>
            <w:spacing w:after="0" w:before="0" w:lineRule="auto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z w:val="16"/>
              <w:szCs w:val="16"/>
              <w:rtl w:val="0"/>
            </w:rPr>
            <w:t xml:space="preserve">Estação Meteorológica João XXIII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AB">
          <w:pPr>
            <w:rPr/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gridSpan w:val="2"/>
          <w:tcBorders>
            <w:top w:color="707070" w:space="0" w:sz="6" w:val="single"/>
            <w:left w:color="707070" w:space="0" w:sz="6" w:val="single"/>
            <w:bottom w:color="707070" w:space="0" w:sz="6" w:val="single"/>
            <w:right w:color="707070" w:space="0" w:sz="6" w:val="single"/>
          </w:tcBorders>
          <w:tcMar>
            <w:top w:w="20.0" w:type="dxa"/>
            <w:bottom w:w="20.0" w:type="dxa"/>
          </w:tcMar>
          <w:vAlign w:val="center"/>
        </w:tcPr>
        <w:p w:rsidR="00000000" w:rsidDel="00000000" w:rsidP="00000000" w:rsidRDefault="00000000" w:rsidRPr="00000000" w14:paraId="000003AD">
          <w:pPr>
            <w:spacing w:after="0" w:before="0" w:lineRule="auto"/>
            <w:rPr/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z w:val="16"/>
              <w:szCs w:val="16"/>
              <w:rtl w:val="0"/>
            </w:rPr>
            <w:t xml:space="preserve">Especificação dos Requisitos de Software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3AE">
          <w:pPr>
            <w:rPr/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B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  <w:rPr>
      <w:rFonts w:ascii="Arial" w:hAnsi="Arial"/>
      <w:sz w:val="19"/>
    </w:r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  <w:rPr>
      <w:rFonts w:ascii="Arial" w:hAnsi="Arial"/>
      <w:sz w:val="19"/>
    </w:r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9.jp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jpg"/><Relationship Id="rId14" Type="http://schemas.openxmlformats.org/officeDocument/2006/relationships/image" Target="media/image10.jpg"/><Relationship Id="rId17" Type="http://schemas.openxmlformats.org/officeDocument/2006/relationships/image" Target="media/image3.jpg"/><Relationship Id="rId16" Type="http://schemas.openxmlformats.org/officeDocument/2006/relationships/image" Target="media/image8.jpg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6.png"/><Relationship Id="rId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NF187TONw3VsVYzMJLJ6+zuiHg==">CgMxLjA4AHIhMVRMbVdycS1RNHQ2U0ZiNjhJU0RWV3RmNGVoVUVqMV80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